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Merged Cell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Merged Header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Asia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Europe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